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USER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Before You Start</w:t>
      </w:r>
    </w:p>
    <w:p>
      <w:pPr>
        <w:spacing w:before="200"/>
      </w:pPr>
      <w:r>
        <w:rPr>
          <w:b/>
          <w:color w:val="171A21"/>
        </w:rPr>
        <w:t xml:space="preserve">System requirements  </w:t>
      </w:r>
      <w:r>
        <w:t>Supported operating systems, minimum memory, and disk space.</w:t>
      </w:r>
    </w:p>
    <w:p>
      <w:pPr>
        <w:spacing w:before="200"/>
      </w:pPr>
      <w:r>
        <w:rPr>
          <w:b/>
          <w:color w:val="171A21"/>
        </w:rPr>
        <w:t xml:space="preserve">Installation  </w:t>
      </w:r>
      <w:r>
        <w:t>The install path, and what to do if the installer is blocked.</w:t>
      </w:r>
    </w:p>
    <w:p>
      <w:pPr>
        <w:spacing w:before="200"/>
      </w:pPr>
      <w:r>
        <w:rPr>
          <w:b/>
          <w:color w:val="171A21"/>
        </w:rPr>
        <w:t xml:space="preserve">Sign in  </w:t>
      </w:r>
      <w:r>
        <w:t>How to authenticate, and what to do if the code does not arrive.</w:t>
      </w:r>
    </w:p>
    <w:p>
      <w:pPr>
        <w:spacing w:before="280"/>
      </w:pPr>
      <w:r>
        <w:rPr>
          <w:b/>
          <w:color w:val="CB0F20"/>
          <w:sz w:val="26"/>
        </w:rPr>
        <w:t>Your First Five Minutes</w:t>
      </w:r>
    </w:p>
    <w:p>
      <w:pPr>
        <w:pStyle w:val="ListBullet"/>
      </w:pPr>
      <w:r>
        <w:t>Create a workspace</w:t>
      </w:r>
    </w:p>
    <w:p>
      <w:pPr>
        <w:pStyle w:val="ListBullet"/>
      </w:pPr>
      <w:r>
        <w:t>Import one file and check it renders correctly</w:t>
      </w:r>
    </w:p>
    <w:p>
      <w:pPr>
        <w:pStyle w:val="ListBullet"/>
      </w:pPr>
      <w:r>
        <w:t>Run the sample project</w:t>
      </w:r>
    </w:p>
    <w:p>
      <w:pPr>
        <w:pStyle w:val="ListBullet"/>
      </w:pPr>
      <w:r>
        <w:t>Set up your profile</w:t>
      </w:r>
    </w:p>
    <w:p>
      <w:pPr>
        <w:spacing w:before="280"/>
      </w:pPr>
      <w:r>
        <w:rPr>
          <w:b/>
          <w:color w:val="CB0F20"/>
          <w:sz w:val="26"/>
        </w:rPr>
        <w:t>Everyday Tasks</w:t>
      </w:r>
    </w:p>
    <w:p>
      <w:pPr>
        <w:spacing w:before="200"/>
      </w:pPr>
      <w:r>
        <w:rPr>
          <w:b/>
          <w:color w:val="171A21"/>
        </w:rPr>
        <w:t xml:space="preserve">Create a document  </w:t>
      </w:r>
      <w:r>
        <w:t>Steps, with a note about where the file is saved by default.</w:t>
      </w:r>
    </w:p>
    <w:p>
      <w:pPr>
        <w:spacing w:before="200"/>
      </w:pPr>
      <w:r>
        <w:rPr>
          <w:b/>
          <w:color w:val="171A21"/>
        </w:rPr>
        <w:t xml:space="preserve">Share with a team  </w:t>
      </w:r>
      <w:r>
        <w:t>Permission levels and what each one allows.</w:t>
      </w:r>
    </w:p>
    <w:p>
      <w:pPr>
        <w:spacing w:before="200"/>
      </w:pPr>
      <w:r>
        <w:rPr>
          <w:b/>
          <w:color w:val="171A21"/>
        </w:rPr>
        <w:t xml:space="preserve">Export  </w:t>
      </w:r>
      <w:r>
        <w:t>Supported formats and what each one preserves.</w:t>
      </w:r>
    </w:p>
    <w:p>
      <w:pPr>
        <w:spacing w:before="280"/>
      </w:pPr>
      <w:r>
        <w:rPr>
          <w:b/>
          <w:color w:val="CB0F20"/>
          <w:sz w:val="26"/>
        </w:rPr>
        <w:t>Keyboard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Shortcut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Works in</w:t>
            </w:r>
          </w:p>
        </w:tc>
      </w:tr>
      <w:tr>
        <w:tc>
          <w:tcPr>
            <w:tcW w:type="dxa" w:w="2880"/>
          </w:tcPr>
          <w:p>
            <w:r>
              <w:t>New document</w:t>
            </w:r>
          </w:p>
        </w:tc>
        <w:tc>
          <w:tcPr>
            <w:tcW w:type="dxa" w:w="2880"/>
          </w:tcPr>
          <w:p>
            <w:r>
              <w:t>Ctrl+N</w:t>
            </w:r>
          </w:p>
        </w:tc>
        <w:tc>
          <w:tcPr>
            <w:tcW w:type="dxa" w:w="2880"/>
          </w:tcPr>
          <w:p>
            <w:r>
              <w:t>Everywhere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Ctrl+K</w:t>
            </w:r>
          </w:p>
        </w:tc>
        <w:tc>
          <w:tcPr>
            <w:tcW w:type="dxa" w:w="2880"/>
          </w:tcPr>
          <w:p>
            <w:r>
              <w:t>Everywhere</w:t>
            </w:r>
          </w:p>
        </w:tc>
      </w:tr>
      <w:tr>
        <w:tc>
          <w:tcPr>
            <w:tcW w:type="dxa" w:w="2880"/>
          </w:tcPr>
          <w:p>
            <w:r>
              <w:t>Bold</w:t>
            </w:r>
          </w:p>
        </w:tc>
        <w:tc>
          <w:tcPr>
            <w:tcW w:type="dxa" w:w="2880"/>
          </w:tcPr>
          <w:p>
            <w:r>
              <w:t>Ctrl+B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Save</w:t>
            </w:r>
          </w:p>
        </w:tc>
        <w:tc>
          <w:tcPr>
            <w:tcW w:type="dxa" w:w="2880"/>
          </w:tcPr>
          <w:p>
            <w:r>
              <w:t>Ctrl+S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Close tab</w:t>
            </w:r>
          </w:p>
        </w:tc>
        <w:tc>
          <w:tcPr>
            <w:tcW w:type="dxa" w:w="2880"/>
          </w:tcPr>
          <w:p>
            <w:r>
              <w:t>Ctrl+W</w:t>
            </w:r>
          </w:p>
        </w:tc>
        <w:tc>
          <w:tcPr>
            <w:tcW w:type="dxa" w:w="2880"/>
          </w:tcPr>
          <w:p>
            <w:r>
              <w:t>Everywhere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Will not open a file</w:t>
            </w:r>
          </w:p>
        </w:tc>
        <w:tc>
          <w:tcPr>
            <w:tcW w:type="dxa" w:w="2880"/>
          </w:tcPr>
          <w:p>
            <w:r>
              <w:t>File is still syncing</w:t>
            </w:r>
          </w:p>
        </w:tc>
        <w:tc>
          <w:tcPr>
            <w:tcW w:type="dxa" w:w="2880"/>
          </w:tcPr>
          <w:p>
            <w:r>
              <w:t>Wait for the sync indicator to clear, then retry</w:t>
            </w:r>
          </w:p>
        </w:tc>
      </w:tr>
      <w:tr>
        <w:tc>
          <w:tcPr>
            <w:tcW w:type="dxa" w:w="2880"/>
          </w:tcPr>
          <w:p>
            <w:r>
              <w:t>Layout looks wrong</w:t>
            </w:r>
          </w:p>
        </w:tc>
        <w:tc>
          <w:tcPr>
            <w:tcW w:type="dxa" w:w="2880"/>
          </w:tcPr>
          <w:p>
            <w:r>
              <w:t>Missing font</w:t>
            </w:r>
          </w:p>
        </w:tc>
        <w:tc>
          <w:tcPr>
            <w:tcW w:type="dxa" w:w="2880"/>
          </w:tcPr>
          <w:p>
            <w:r>
              <w:t>Install the font pack listed in Settings</w:t>
            </w:r>
          </w:p>
        </w:tc>
      </w:tr>
      <w:tr>
        <w:tc>
          <w:tcPr>
            <w:tcW w:type="dxa" w:w="2880"/>
          </w:tcPr>
          <w:p>
            <w:r>
              <w:t>Export stalls</w:t>
            </w:r>
          </w:p>
        </w:tc>
        <w:tc>
          <w:tcPr>
            <w:tcW w:type="dxa" w:w="2880"/>
          </w:tcPr>
          <w:p>
            <w:r>
              <w:t>Very large document</w:t>
            </w:r>
          </w:p>
        </w:tc>
        <w:tc>
          <w:tcPr>
            <w:tcW w:type="dxa" w:w="2880"/>
          </w:tcPr>
          <w:p>
            <w:r>
              <w:t>Export a section instead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Getting Help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Support 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Help centre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 page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