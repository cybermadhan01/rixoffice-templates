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34"/>
        </w:rPr>
        <w:t>30-Day Notice to Landlord (template)</w:t>
      </w:r>
    </w:p>
    <w:p>
      <w:r>
        <w:t>A tenant's written notice to end a month-to-month tenancy and move out. Confirm your required notice period (often 30 days, but varies by state and lease). Replace every [BRACKETED] value. Not legal advice — see [DISCLAIMER](../DISCLAIMER.md).</w:t>
      </w:r>
    </w:p>
    <w:p>
      <w:r>
        <w:t>---</w:t>
      </w:r>
    </w:p>
    <w:p>
      <w:r>
        <w:rPr>
          <w:b/>
        </w:rPr>
        <w:t>30-DAY NOTICE TO LANDLORD</w:t>
      </w:r>
    </w:p>
    <w:p>
      <w:r>
        <w:t>Date: [DATE]</w:t>
      </w:r>
    </w:p>
    <w:p>
      <w:r>
        <w:t>To: [LANDLORD / PROPERTY MANAGER NAME]</w:t>
      </w:r>
    </w:p>
    <w:p>
      <w:r>
        <w:t>Re: [PROPERTY ADDRESS, UNIT]</w:t>
      </w:r>
    </w:p>
    <w:p>
      <w:r>
        <w:t>Dear [LANDLORD NAME],</w:t>
      </w:r>
    </w:p>
    <w:p>
      <w:r>
        <w:t>This is my written notice that I will vacate the above property on [MOVE-OUT DATE], at least 30 days from today, ending my tenancy.</w:t>
      </w:r>
    </w:p>
    <w:p>
      <w:r>
        <w:t>Please send my security-deposit refund to my forwarding address: [FORWARDING ADDRESS]. I will return keys to [LOCATION] and leave the unit clean and undamaged. Let me know a convenient time for a move-out inspection.</w:t>
      </w:r>
    </w:p>
    <w:p>
      <w:r>
        <w:t>Thank you,</w:t>
      </w:r>
    </w:p>
    <w:p>
      <w:r>
        <w:t>[TENANT NAME]</w:t>
      </w:r>
    </w:p>
    <w:p>
      <w:r>
        <w:t>[CONTACT]</w:t>
      </w:r>
    </w:p>
    <w:p>
      <w:r>
        <w:t xml:space="preserve">Signature:  Date: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