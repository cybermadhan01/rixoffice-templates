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Room Rental Agreement (template)</w:t>
      </w:r>
    </w:p>
    <w:p>
      <w:r>
        <w:t>For renting a single room in a shared home (roommates or a live-in landlord). Replace every [BRACKETED] value. Not legal advice — see [DISCLAIMER](../DISCLAIMER.md).</w:t>
      </w:r>
    </w:p>
    <w:p>
      <w:r>
        <w:t>---</w:t>
      </w:r>
    </w:p>
    <w:p>
      <w:r>
        <w:rPr>
          <w:b/>
        </w:rPr>
        <w:t>ROOM RENTAL AGREEMENT</w:t>
      </w:r>
    </w:p>
    <w:p>
      <w:r>
        <w:t>Made on [DATE] between [PRIMARY TENANT / OWNER NAME] ("Provider") and [ROOM RENTER NAME] ("Renter") for a room at [PROPERTY ADDRESS].</w:t>
      </w:r>
    </w:p>
    <w:p>
      <w:r>
        <w:t>1. Room &amp; shared areas. Renter rents the room described as [ROOM DESCRIPTION] and may use these shared areas: [kitchen, bathroom, living room, etc.].</w:t>
      </w:r>
    </w:p>
    <w:p>
      <w:r>
        <w:t>2. Term. [Fixed term with dates / month-to-month].</w:t>
      </w:r>
    </w:p>
    <w:p>
      <w:r>
        <w:t>3. Rent. $[AMOUNT] per month, due [DAY]. Included: [utilities/internet?].</w:t>
      </w:r>
    </w:p>
    <w:p>
      <w:r>
        <w:t>4. Deposit. $[AMOUNT].</w:t>
      </w:r>
    </w:p>
    <w:p>
      <w:r>
        <w:t>5. House rules. [Quiet hours, guests, cleaning, smoking, pets, shared-expense split, etc.]</w:t>
      </w:r>
    </w:p>
    <w:p>
      <w:r>
        <w:t>6. Termination. [# DAYS] written notice by either party.</w:t>
      </w:r>
    </w:p>
    <w:p>
      <w:r>
        <w:t>7. Governing law. Laws of [STATE].</w:t>
      </w:r>
    </w:p>
    <w:p>
      <w:r>
        <w:t xml:space="preserve">Provider:  Date: </w:t>
      </w:r>
    </w:p>
    <w:p>
      <w:r>
        <w:t xml:space="preserve">Renter: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