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YOUR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City, Country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email@example.com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+1 555 000 0000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linkedin.com/in/yourname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Professional Summary</w:t>
      </w:r>
    </w:p>
    <w:p>
      <w:r>
        <w:t>Two or three lines: your role, the problems you solve, and the kind of company you do your best work in. No adjectives that cannot be evidenced.</w:t>
      </w:r>
    </w:p>
    <w:p>
      <w:pPr>
        <w:spacing w:before="280"/>
      </w:pPr>
      <w:r>
        <w:rPr>
          <w:b/>
          <w:color w:val="CB0F20"/>
          <w:sz w:val="26"/>
        </w:rPr>
        <w:t>Experience</w:t>
      </w:r>
    </w:p>
    <w:p>
      <w:pPr>
        <w:spacing w:before="200"/>
      </w:pPr>
      <w:r>
        <w:rPr>
          <w:b/>
          <w:color w:val="171A21"/>
        </w:rPr>
        <w:t xml:space="preserve">Senior Engineer, Acme (2022 - present)  </w:t>
      </w:r>
      <w:r>
        <w:t>Led the platform team of six. Cut deploy time from 40 minutes to 6 by rebuilding the pipeline. Introduced preview environments, which cut failed-release rollbacks by 70%.</w:t>
      </w:r>
    </w:p>
    <w:p>
      <w:pPr>
        <w:pStyle w:val="ListBullet"/>
      </w:pPr>
      <w:r>
        <w:t>Designed the service boundary that now serves all three product lines</w:t>
      </w:r>
    </w:p>
    <w:p>
      <w:pPr>
        <w:pStyle w:val="ListBullet"/>
      </w:pPr>
      <w:r>
        <w:t>Mentored four engineers, two of whom were promoted</w:t>
      </w:r>
    </w:p>
    <w:p>
      <w:pPr>
        <w:pStyle w:val="ListBullet"/>
      </w:pPr>
      <w:r>
        <w:t>Owned on-call for 18 months; drove alert noise down by 60%</w:t>
      </w:r>
    </w:p>
    <w:p>
      <w:pPr>
        <w:spacing w:before="200"/>
      </w:pPr>
      <w:r>
        <w:rPr>
          <w:b/>
          <w:color w:val="171A21"/>
        </w:rPr>
        <w:t xml:space="preserve">Engineer, Northwind (2019 - 2022)  </w:t>
      </w:r>
      <w:r>
        <w:t>Built the customer-facing reporting module from first commit to general availability.</w:t>
      </w:r>
    </w:p>
    <w:p>
      <w:pPr>
        <w:pStyle w:val="ListBullet"/>
      </w:pPr>
      <w:r>
        <w:t>Owned accessibility to WCAG 2.1 AA across the web app</w:t>
      </w:r>
    </w:p>
    <w:p>
      <w:pPr>
        <w:pStyle w:val="ListBullet"/>
      </w:pPr>
      <w:r>
        <w:t>Cut bundle size 38% through dependency and code splitting work</w:t>
      </w:r>
    </w:p>
    <w:p>
      <w:pPr>
        <w:spacing w:before="280"/>
      </w:pPr>
      <w:r>
        <w:rPr>
          <w:b/>
          <w:color w:val="CB0F20"/>
          <w:sz w:val="26"/>
        </w:rPr>
        <w:t>Skills</w:t>
      </w:r>
    </w:p>
    <w:p>
      <w:pPr>
        <w:pStyle w:val="ListBullet"/>
      </w:pPr>
      <w:r>
        <w:t>Languages: TypeScript, Python, SQL</w:t>
      </w:r>
    </w:p>
    <w:p>
      <w:pPr>
        <w:pStyle w:val="ListBullet"/>
      </w:pPr>
      <w:r>
        <w:t>Systems: Docker, Kubernetes, AWS, Terraform</w:t>
      </w:r>
    </w:p>
    <w:p>
      <w:pPr>
        <w:pStyle w:val="ListBullet"/>
      </w:pPr>
      <w:r>
        <w:t>Practices: code review standards, incident response, mentoring</w:t>
      </w:r>
    </w:p>
    <w:p>
      <w:pPr>
        <w:spacing w:before="280"/>
      </w:pPr>
      <w:r>
        <w:rPr>
          <w:b/>
          <w:color w:val="CB0F20"/>
          <w:sz w:val="26"/>
        </w:rPr>
        <w:t>Education</w:t>
      </w:r>
    </w:p>
    <w:p>
      <w:pPr>
        <w:spacing w:before="200"/>
      </w:pPr>
      <w:r>
        <w:rPr>
          <w:b/>
          <w:color w:val="171A21"/>
        </w:rPr>
        <w:t xml:space="preserve">BSc Computer Science, Example University (2015 - 2019)  </w:t>
      </w:r>
      <w:r>
        <w:t>First class. Dissertation on scheduling algorithms.</w:t>
      </w:r>
    </w:p>
    <w:p>
      <w:r>
        <w:rPr>
          <w:i/>
          <w:color w:val="6C7482"/>
          <w:sz w:val="18"/>
        </w:rPr>
        <w:t>Tip: name every tool you have actually used in the last two years. Recruiters scan for exact matches.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