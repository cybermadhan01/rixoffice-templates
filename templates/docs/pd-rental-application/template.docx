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4"/>
        </w:rPr>
        <w:t>Rental Application (template)</w:t>
      </w:r>
    </w:p>
    <w:p>
      <w:r>
        <w:t>Collect applicant information before offering a lease. Note: screening and what you may ask/collect is regulated (fair-housing, credit, background) — check your state and local rules. Not legal advice — see [DISCLAIMER](../DISCLAIMER.md).</w:t>
      </w:r>
    </w:p>
    <w:p>
      <w:r>
        <w:t>---</w:t>
      </w:r>
    </w:p>
    <w:p>
      <w:r>
        <w:rPr>
          <w:b/>
        </w:rPr>
        <w:t>RENTAL APPLICATION</w:t>
      </w:r>
    </w:p>
    <w:p>
      <w:r>
        <w:t>Property applied for: [ADDRESS] · Desired move-in: [DATE] · Monthly rent: $[AMOUNT]</w:t>
      </w:r>
    </w:p>
    <w:p>
      <w:r>
        <w:rPr>
          <w:b/>
        </w:rPr>
        <w:t>Applicant</w:t>
      </w:r>
    </w:p>
    <w:p>
      <w:pPr>
        <w:pStyle w:val="ListBullet"/>
      </w:pPr>
      <w:r>
        <w:t>Full name: `[ ]`</w:t>
      </w:r>
    </w:p>
    <w:p>
      <w:pPr>
        <w:pStyle w:val="ListBullet"/>
      </w:pPr>
      <w:r>
        <w:t>Date of birth: `[ ]`</w:t>
      </w:r>
    </w:p>
    <w:p>
      <w:pPr>
        <w:pStyle w:val="ListBullet"/>
      </w:pPr>
      <w:r>
        <w:t>Phone / email: `[ ]`</w:t>
      </w:r>
    </w:p>
    <w:p>
      <w:pPr>
        <w:pStyle w:val="ListBullet"/>
      </w:pPr>
      <w:r>
        <w:t>Current address: `[ ]` (dates: `[ ]`)</w:t>
      </w:r>
    </w:p>
    <w:p>
      <w:pPr>
        <w:pStyle w:val="ListBullet"/>
      </w:pPr>
      <w:r>
        <w:t>Reason for moving: `[ ]`</w:t>
      </w:r>
    </w:p>
    <w:p>
      <w:r>
        <w:rPr>
          <w:b/>
        </w:rPr>
        <w:t>Employment / income</w:t>
      </w:r>
    </w:p>
    <w:p>
      <w:pPr>
        <w:pStyle w:val="ListBullet"/>
      </w:pPr>
      <w:r>
        <w:t>Employer: `[ ]` · Position: `[ ]`</w:t>
      </w:r>
    </w:p>
    <w:p>
      <w:pPr>
        <w:pStyle w:val="ListBullet"/>
      </w:pPr>
      <w:r>
        <w:t>Monthly gross income: `$[ ]`</w:t>
      </w:r>
    </w:p>
    <w:p>
      <w:pPr>
        <w:pStyle w:val="ListBullet"/>
      </w:pPr>
      <w:r>
        <w:t>Supervisor contact: `[ ]`</w:t>
      </w:r>
    </w:p>
    <w:p>
      <w:r>
        <w:rPr>
          <w:b/>
        </w:rPr>
        <w:t>Rental history</w:t>
      </w:r>
    </w:p>
    <w:p>
      <w:pPr>
        <w:pStyle w:val="ListBullet"/>
      </w:pPr>
      <w:r>
        <w:t>Current landlord: `[name / phone]`</w:t>
      </w:r>
    </w:p>
    <w:p>
      <w:pPr>
        <w:pStyle w:val="ListBullet"/>
      </w:pPr>
      <w:r>
        <w:t>Prior landlord: `[name / phone]`</w:t>
      </w:r>
    </w:p>
    <w:p>
      <w:r>
        <w:rPr>
          <w:b/>
        </w:rPr>
        <w:t>Occupants &amp; pets</w:t>
      </w:r>
    </w:p>
    <w:p>
      <w:pPr>
        <w:pStyle w:val="ListBullet"/>
      </w:pPr>
      <w:r>
        <w:t>Other occupants: `[ ]`</w:t>
      </w:r>
    </w:p>
    <w:p>
      <w:pPr>
        <w:pStyle w:val="ListBullet"/>
      </w:pPr>
      <w:r>
        <w:t>Pets: `[ ]`</w:t>
      </w:r>
    </w:p>
    <w:p>
      <w:r>
        <w:rPr>
          <w:b/>
        </w:rPr>
        <w:t>References</w:t>
      </w:r>
    </w:p>
    <w:p>
      <w:pPr>
        <w:pStyle w:val="ListBullet"/>
      </w:pPr>
      <w:r>
        <w:t>`[Name / relationship / phone]`</w:t>
      </w:r>
    </w:p>
    <w:p>
      <w:r>
        <w:t>Authorization. Applicant certifies the above is true and authorizes the landlord to verify the information and, where permitted, run credit/background checks in compliance with applicable law.</w:t>
      </w:r>
    </w:p>
    <w:p>
      <w:r>
        <w:t xml:space="preserve">Applicant signature:  Date: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